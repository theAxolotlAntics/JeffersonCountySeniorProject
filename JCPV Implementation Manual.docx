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6DE5" w14:textId="1E21079A" w:rsidR="00376FB3" w:rsidRDefault="001C5145">
      <w:pPr>
        <w:pStyle w:val="Title"/>
        <w:jc w:val="center"/>
      </w:pPr>
      <w:r>
        <w:t>Jefferson County Property Viewer Implementation Manual</w:t>
      </w:r>
    </w:p>
    <w:p w14:paraId="21F583C2" w14:textId="77777777" w:rsidR="00C30A9A" w:rsidRDefault="00C30A9A" w:rsidP="00D4450F">
      <w:pPr>
        <w:jc w:val="center"/>
      </w:pPr>
      <w:r>
        <w:t>Written by:</w:t>
      </w:r>
      <w:r>
        <w:br/>
      </w:r>
      <w:r w:rsidR="001C5145">
        <w:t>Brunner Good</w:t>
      </w:r>
    </w:p>
    <w:p w14:paraId="7775C0BD" w14:textId="4A4CDE9A" w:rsidR="00BF0622" w:rsidRDefault="00C30A9A" w:rsidP="00D4450F">
      <w:pPr>
        <w:jc w:val="center"/>
      </w:pPr>
      <w:r>
        <w:t>With support from:</w:t>
      </w:r>
      <w:r w:rsidR="005D1EC8">
        <w:br/>
        <w:t>Gannon Kearney</w:t>
      </w:r>
    </w:p>
    <w:p w14:paraId="302657C4" w14:textId="5FB32A97" w:rsidR="005D1EC8" w:rsidRDefault="00BF0622" w:rsidP="00D4450F">
      <w:pPr>
        <w:jc w:val="center"/>
      </w:pPr>
      <w:r>
        <w:t>Alexis Valencia</w:t>
      </w:r>
    </w:p>
    <w:p w14:paraId="69019D8A" w14:textId="604D683E" w:rsidR="00BF0622" w:rsidRDefault="00BF0622" w:rsidP="00D4450F">
      <w:pPr>
        <w:jc w:val="center"/>
      </w:pPr>
      <w:r>
        <w:t xml:space="preserve">Issac </w:t>
      </w:r>
      <w:r w:rsidR="001F29B3">
        <w:t>Wagner</w:t>
      </w:r>
    </w:p>
    <w:p w14:paraId="7F2B9C65" w14:textId="77777777" w:rsidR="00BF0622" w:rsidRDefault="00BF0622" w:rsidP="00BF0622">
      <w:pPr>
        <w:jc w:val="center"/>
      </w:pPr>
    </w:p>
    <w:p w14:paraId="35D4377D" w14:textId="0BAEC47E" w:rsidR="00E136CF" w:rsidRDefault="00C30A9A">
      <w:pPr>
        <w:jc w:val="center"/>
      </w:pPr>
      <w:r>
        <w:t>February 2026</w:t>
      </w:r>
      <w:r w:rsidR="00E136CF">
        <w:br/>
      </w:r>
    </w:p>
    <w:p w14:paraId="4AB4C221" w14:textId="77777777" w:rsidR="00E136CF" w:rsidRDefault="00E136CF">
      <w:r>
        <w:br w:type="page"/>
      </w:r>
    </w:p>
    <w:sdt>
      <w:sdtPr>
        <w:id w:val="-18582836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57F30CF4" w14:textId="2CEC25E7" w:rsidR="00F50111" w:rsidRDefault="00F50111">
          <w:pPr>
            <w:pStyle w:val="TOCHeading"/>
          </w:pPr>
          <w:r>
            <w:t>Contents</w:t>
          </w:r>
        </w:p>
        <w:p w14:paraId="568A0417" w14:textId="053FCE6B" w:rsidR="00CE6CC2" w:rsidRDefault="00F50111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95411" w:history="1">
            <w:r w:rsidR="00CE6CC2" w:rsidRPr="005F1DFE">
              <w:rPr>
                <w:rStyle w:val="Hyperlink"/>
                <w:noProof/>
              </w:rPr>
              <w:t>1 Overview</w:t>
            </w:r>
            <w:r w:rsidR="00CE6CC2">
              <w:rPr>
                <w:noProof/>
                <w:webHidden/>
              </w:rPr>
              <w:tab/>
            </w:r>
            <w:r w:rsidR="00CE6CC2">
              <w:rPr>
                <w:noProof/>
                <w:webHidden/>
              </w:rPr>
              <w:fldChar w:fldCharType="begin"/>
            </w:r>
            <w:r w:rsidR="00CE6CC2">
              <w:rPr>
                <w:noProof/>
                <w:webHidden/>
              </w:rPr>
              <w:instrText xml:space="preserve"> PAGEREF _Toc222995411 \h </w:instrText>
            </w:r>
            <w:r w:rsidR="00CE6CC2">
              <w:rPr>
                <w:noProof/>
                <w:webHidden/>
              </w:rPr>
            </w:r>
            <w:r w:rsidR="00CE6CC2">
              <w:rPr>
                <w:noProof/>
                <w:webHidden/>
              </w:rPr>
              <w:fldChar w:fldCharType="separate"/>
            </w:r>
            <w:r w:rsidR="00CE6CC2">
              <w:rPr>
                <w:noProof/>
                <w:webHidden/>
              </w:rPr>
              <w:t>3</w:t>
            </w:r>
            <w:r w:rsidR="00CE6CC2">
              <w:rPr>
                <w:noProof/>
                <w:webHidden/>
              </w:rPr>
              <w:fldChar w:fldCharType="end"/>
            </w:r>
          </w:hyperlink>
        </w:p>
        <w:p w14:paraId="07CBD195" w14:textId="239B9DC6" w:rsidR="00CE6CC2" w:rsidRDefault="00CE6CC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995412" w:history="1">
            <w:r w:rsidRPr="005F1DFE">
              <w:rPr>
                <w:rStyle w:val="Hyperlink"/>
                <w:noProof/>
              </w:rPr>
              <w:t>2 Physical Machines / System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3F1D5" w14:textId="4318FCC2" w:rsidR="00CE6CC2" w:rsidRDefault="00CE6CC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995413" w:history="1">
            <w:r w:rsidRPr="005F1DFE">
              <w:rPr>
                <w:rStyle w:val="Hyperlink"/>
                <w:noProof/>
              </w:rPr>
              <w:t>2.1 Primary Workstation / Deployment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154C4" w14:textId="5653551D" w:rsidR="00CE6CC2" w:rsidRDefault="00CE6CC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995414" w:history="1">
            <w:r w:rsidRPr="005F1DFE">
              <w:rPr>
                <w:rStyle w:val="Hyperlink"/>
                <w:noProof/>
              </w:rPr>
              <w:t>3 Deployment &amp;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DBB9E" w14:textId="39AF709D" w:rsidR="00CE6CC2" w:rsidRDefault="00CE6CC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995415" w:history="1">
            <w:r w:rsidRPr="005F1DFE">
              <w:rPr>
                <w:rStyle w:val="Hyperlink"/>
                <w:noProof/>
              </w:rPr>
              <w:t>3.1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38320" w14:textId="3A319FCB" w:rsidR="00CE6CC2" w:rsidRDefault="00CE6CC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995416" w:history="1">
            <w:r w:rsidRPr="005F1DFE">
              <w:rPr>
                <w:rStyle w:val="Hyperlink"/>
                <w:noProof/>
              </w:rPr>
              <w:t>3.2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A3D97" w14:textId="5B5829D1" w:rsidR="00CE6CC2" w:rsidRDefault="00CE6CC2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995417" w:history="1">
            <w:r w:rsidRPr="005F1DFE">
              <w:rPr>
                <w:rStyle w:val="Hyperlink"/>
                <w:noProof/>
              </w:rPr>
              <w:t>3.2.1 For client use: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990F7" w14:textId="7059A6C0" w:rsidR="00CE6CC2" w:rsidRDefault="00CE6CC2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995418" w:history="1">
            <w:r w:rsidRPr="005F1DFE">
              <w:rPr>
                <w:rStyle w:val="Hyperlink"/>
                <w:noProof/>
              </w:rPr>
              <w:t>3.2.2 For further development use: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B15AA" w14:textId="6876F876" w:rsidR="00CE6CC2" w:rsidRDefault="00CE6CC2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995419" w:history="1">
            <w:r w:rsidRPr="005F1DFE">
              <w:rPr>
                <w:rStyle w:val="Hyperlink"/>
                <w:noProof/>
              </w:rPr>
              <w:t>3.3 Configuratio</w:t>
            </w:r>
            <w:r w:rsidRPr="005F1DFE">
              <w:rPr>
                <w:rStyle w:val="Hyperlink"/>
                <w:noProof/>
              </w:rPr>
              <w:t>n</w:t>
            </w:r>
            <w:r w:rsidRPr="005F1DFE">
              <w:rPr>
                <w:rStyle w:val="Hyperlink"/>
                <w:noProof/>
              </w:rPr>
              <w:t xml:space="preserve">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B14F8" w14:textId="617F9F73" w:rsidR="00CE6CC2" w:rsidRDefault="00CE6CC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995420" w:history="1">
            <w:r w:rsidRPr="005F1DFE">
              <w:rPr>
                <w:rStyle w:val="Hyperlink"/>
                <w:noProof/>
              </w:rPr>
              <w:t>4 Defaults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02B75" w14:textId="531A5352" w:rsidR="00CE6CC2" w:rsidRDefault="00CE6CC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995421" w:history="1">
            <w:r w:rsidRPr="005F1DFE">
              <w:rPr>
                <w:rStyle w:val="Hyperlink"/>
                <w:noProof/>
              </w:rPr>
              <w:t>5 User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01EA4" w14:textId="49B2DC70" w:rsidR="00CE6CC2" w:rsidRDefault="00CE6CC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995422" w:history="1">
            <w:r w:rsidRPr="005F1DFE">
              <w:rPr>
                <w:rStyle w:val="Hyperlink"/>
                <w:noProof/>
              </w:rPr>
              <w:t>5.1 Launching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44C3A" w14:textId="68026BC4" w:rsidR="00CE6CC2" w:rsidRDefault="00CE6CC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995423" w:history="1">
            <w:r w:rsidRPr="005F1DFE">
              <w:rPr>
                <w:rStyle w:val="Hyperlink"/>
                <w:noProof/>
              </w:rPr>
              <w:t>5.2 Typical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D0DF6" w14:textId="08AB8E0C" w:rsidR="00CE6CC2" w:rsidRDefault="00CE6CC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995424" w:history="1">
            <w:r w:rsidRPr="005F1DFE">
              <w:rPr>
                <w:rStyle w:val="Hyperlink"/>
                <w:noProof/>
              </w:rPr>
              <w:t>5.3 Map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D5562" w14:textId="7F29C088" w:rsidR="00CE6CC2" w:rsidRDefault="00CE6CC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995425" w:history="1">
            <w:r w:rsidRPr="005F1DFE">
              <w:rPr>
                <w:rStyle w:val="Hyperlink"/>
                <w:noProof/>
              </w:rPr>
              <w:t>6 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1613A" w14:textId="53D93EF0" w:rsidR="00CE6CC2" w:rsidRDefault="00CE6CC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2995426" w:history="1">
            <w:r w:rsidRPr="005F1DFE">
              <w:rPr>
                <w:rStyle w:val="Hyperlink"/>
                <w:noProof/>
              </w:rPr>
              <w:t>6.1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_Toc222995426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4CE0D" w14:textId="08FBB2A2" w:rsidR="00F50111" w:rsidRDefault="00F50111">
          <w:r>
            <w:rPr>
              <w:b/>
              <w:bCs/>
              <w:noProof/>
            </w:rPr>
            <w:fldChar w:fldCharType="end"/>
          </w:r>
        </w:p>
      </w:sdtContent>
    </w:sdt>
    <w:p w14:paraId="0CB80BF1" w14:textId="77777777" w:rsidR="00376FB3" w:rsidRDefault="00376FB3">
      <w:pPr>
        <w:jc w:val="center"/>
      </w:pPr>
    </w:p>
    <w:p w14:paraId="2961834A" w14:textId="77777777" w:rsidR="00376FB3" w:rsidRDefault="000832E7">
      <w:r>
        <w:br w:type="page"/>
      </w:r>
    </w:p>
    <w:p w14:paraId="1CF66F4C" w14:textId="22FCCFE2" w:rsidR="00376FB3" w:rsidRDefault="001D3A78" w:rsidP="001D3A78">
      <w:pPr>
        <w:pStyle w:val="Heading1"/>
      </w:pPr>
      <w:bookmarkStart w:id="0" w:name="_Toc222995114"/>
      <w:bookmarkStart w:id="1" w:name="_Toc222995411"/>
      <w:r>
        <w:lastRenderedPageBreak/>
        <w:t>1</w:t>
      </w:r>
      <w:r w:rsidR="00E136CF">
        <w:t xml:space="preserve"> </w:t>
      </w:r>
      <w:r w:rsidR="000832E7">
        <w:t>Overview</w:t>
      </w:r>
      <w:bookmarkEnd w:id="0"/>
      <w:bookmarkEnd w:id="1"/>
    </w:p>
    <w:p w14:paraId="5C38BAF5" w14:textId="75041EEE" w:rsidR="00411EE2" w:rsidRDefault="00411EE2" w:rsidP="00411EE2">
      <w:r>
        <w:t xml:space="preserve">This application provides a graphical interface for loading property data, </w:t>
      </w:r>
      <w:r w:rsidR="003644AA">
        <w:t xml:space="preserve">tracking property status and condition, </w:t>
      </w:r>
      <w:r>
        <w:t xml:space="preserve">validating addresses, geocoding locations, and generating interactive maps for Jefferson County, PA. The system integrates </w:t>
      </w:r>
      <w:proofErr w:type="spellStart"/>
      <w:r>
        <w:t>Tkinter</w:t>
      </w:r>
      <w:proofErr w:type="spellEnd"/>
      <w:r>
        <w:t xml:space="preserve"> for the GUI, Folium for map rendering, </w:t>
      </w:r>
      <w:proofErr w:type="spellStart"/>
      <w:r>
        <w:t>GeoPandas</w:t>
      </w:r>
      <w:proofErr w:type="spellEnd"/>
      <w:r>
        <w:t xml:space="preserve"> for shapefile processing, and Selenium for automated map screenshot generation.</w:t>
      </w:r>
    </w:p>
    <w:p w14:paraId="07693CFF" w14:textId="77777777" w:rsidR="00411EE2" w:rsidRDefault="00411EE2" w:rsidP="00411EE2">
      <w:r>
        <w:t>The tool supports:</w:t>
      </w:r>
    </w:p>
    <w:p w14:paraId="6B55BD01" w14:textId="06543AF2" w:rsidR="00411EE2" w:rsidRDefault="00411EE2" w:rsidP="00D4450F">
      <w:pPr>
        <w:pStyle w:val="ListParagraph"/>
        <w:numPr>
          <w:ilvl w:val="0"/>
          <w:numId w:val="20"/>
        </w:numPr>
      </w:pPr>
      <w:r>
        <w:t>Importing CSV datasets</w:t>
      </w:r>
    </w:p>
    <w:p w14:paraId="5340BC4F" w14:textId="3860DB71" w:rsidR="00411EE2" w:rsidRDefault="00411EE2" w:rsidP="00D4450F">
      <w:pPr>
        <w:pStyle w:val="ListParagraph"/>
        <w:numPr>
          <w:ilvl w:val="0"/>
          <w:numId w:val="20"/>
        </w:numPr>
      </w:pPr>
      <w:r>
        <w:t>Validating and geocoding property addresses</w:t>
      </w:r>
    </w:p>
    <w:p w14:paraId="758500BB" w14:textId="7F6F11FB" w:rsidR="00411EE2" w:rsidRDefault="00411EE2" w:rsidP="00D4450F">
      <w:pPr>
        <w:pStyle w:val="ListParagraph"/>
        <w:numPr>
          <w:ilvl w:val="0"/>
          <w:numId w:val="20"/>
        </w:numPr>
      </w:pPr>
      <w:r>
        <w:t>Generating individual and full‑county maps</w:t>
      </w:r>
    </w:p>
    <w:p w14:paraId="0A7A0491" w14:textId="0B5B9EEE" w:rsidR="00411EE2" w:rsidRDefault="00411EE2" w:rsidP="00D4450F">
      <w:pPr>
        <w:pStyle w:val="ListParagraph"/>
        <w:numPr>
          <w:ilvl w:val="0"/>
          <w:numId w:val="20"/>
        </w:numPr>
      </w:pPr>
      <w:proofErr w:type="gramStart"/>
      <w:r>
        <w:t>Caching</w:t>
      </w:r>
      <w:proofErr w:type="gramEnd"/>
      <w:r>
        <w:t xml:space="preserve"> </w:t>
      </w:r>
      <w:proofErr w:type="gramStart"/>
      <w:r>
        <w:t>geocode</w:t>
      </w:r>
      <w:proofErr w:type="gramEnd"/>
      <w:r>
        <w:t xml:space="preserve"> results</w:t>
      </w:r>
    </w:p>
    <w:p w14:paraId="060DE142" w14:textId="03DB2F4D" w:rsidR="00411EE2" w:rsidRDefault="00411EE2" w:rsidP="00D4450F">
      <w:pPr>
        <w:pStyle w:val="ListParagraph"/>
        <w:numPr>
          <w:ilvl w:val="0"/>
          <w:numId w:val="20"/>
        </w:numPr>
      </w:pPr>
      <w:r>
        <w:t>Exporting updated CSV files</w:t>
      </w:r>
    </w:p>
    <w:p w14:paraId="3518800A" w14:textId="718103A9" w:rsidR="00376FB3" w:rsidRDefault="00411EE2" w:rsidP="00D4450F">
      <w:pPr>
        <w:pStyle w:val="ListParagraph"/>
        <w:numPr>
          <w:ilvl w:val="0"/>
          <w:numId w:val="20"/>
        </w:numPr>
      </w:pPr>
      <w:r>
        <w:t>Packaging as a standalone Windows executable using auto‑</w:t>
      </w:r>
      <w:proofErr w:type="spellStart"/>
      <w:r>
        <w:t>py</w:t>
      </w:r>
      <w:proofErr w:type="spellEnd"/>
      <w:r>
        <w:t>‑to‑</w:t>
      </w:r>
      <w:r w:rsidR="00D4450F">
        <w:t>exe</w:t>
      </w:r>
    </w:p>
    <w:p w14:paraId="07F4D9C6" w14:textId="329C2E6E" w:rsidR="00376FB3" w:rsidRDefault="001D3A78">
      <w:pPr>
        <w:pStyle w:val="Heading1"/>
      </w:pPr>
      <w:bookmarkStart w:id="2" w:name="_Toc222995115"/>
      <w:bookmarkStart w:id="3" w:name="_Toc222995412"/>
      <w:r>
        <w:t>2</w:t>
      </w:r>
      <w:r w:rsidR="00E136CF">
        <w:t xml:space="preserve"> </w:t>
      </w:r>
      <w:r w:rsidR="000832E7">
        <w:t>Physical Machines / System Environment</w:t>
      </w:r>
      <w:bookmarkEnd w:id="2"/>
      <w:bookmarkEnd w:id="3"/>
    </w:p>
    <w:p w14:paraId="661F5F22" w14:textId="604DBE66" w:rsidR="001F0170" w:rsidRPr="001F0170" w:rsidRDefault="001F0170" w:rsidP="001F0170">
      <w:r>
        <w:t xml:space="preserve">The Property viewer </w:t>
      </w:r>
      <w:r w:rsidR="00592298">
        <w:t>should</w:t>
      </w:r>
      <w:r>
        <w:t xml:space="preserve"> </w:t>
      </w:r>
      <w:r w:rsidR="00B1307B">
        <w:t xml:space="preserve">run </w:t>
      </w:r>
      <w:r w:rsidR="00592298">
        <w:t xml:space="preserve">on any </w:t>
      </w:r>
      <w:r w:rsidR="00E321D1">
        <w:t xml:space="preserve">machine running </w:t>
      </w:r>
      <w:r w:rsidR="00455B6B">
        <w:t>a</w:t>
      </w:r>
      <w:r w:rsidR="00E321D1">
        <w:t xml:space="preserve"> Windows</w:t>
      </w:r>
      <w:r w:rsidR="00455B6B">
        <w:t>-based operating system. An internet connection is required for some functions, but the app</w:t>
      </w:r>
      <w:r w:rsidR="00483C93">
        <w:t xml:space="preserve">lication will still function without. Do </w:t>
      </w:r>
      <w:proofErr w:type="gramStart"/>
      <w:r w:rsidR="003B134E">
        <w:t>note:</w:t>
      </w:r>
      <w:proofErr w:type="gramEnd"/>
      <w:r w:rsidR="00483C93">
        <w:t xml:space="preserve"> </w:t>
      </w:r>
      <w:r w:rsidR="00FD1B24">
        <w:t>windows security may try</w:t>
      </w:r>
      <w:r w:rsidR="009A1716">
        <w:t xml:space="preserve"> to prevent you from running the app due to there being no </w:t>
      </w:r>
      <w:r w:rsidR="003B134E">
        <w:t>recognized</w:t>
      </w:r>
      <w:r w:rsidR="009A1716">
        <w:t xml:space="preserve"> publisher. </w:t>
      </w:r>
      <w:r w:rsidR="003B134E">
        <w:t xml:space="preserve">Follow the menu </w:t>
      </w:r>
      <w:r w:rsidR="004D058A">
        <w:t>prompts and</w:t>
      </w:r>
      <w:r w:rsidR="003B134E">
        <w:t xml:space="preserve"> allow the app to run anyway</w:t>
      </w:r>
      <w:r w:rsidR="001337D7">
        <w:t>.</w:t>
      </w:r>
    </w:p>
    <w:p w14:paraId="13DD1200" w14:textId="79635CB3" w:rsidR="00B45731" w:rsidRDefault="001D3A78" w:rsidP="001D3A78">
      <w:pPr>
        <w:pStyle w:val="Heading2"/>
      </w:pPr>
      <w:bookmarkStart w:id="4" w:name="_Toc222995116"/>
      <w:bookmarkStart w:id="5" w:name="_Toc222995413"/>
      <w:r>
        <w:t xml:space="preserve">2.1 </w:t>
      </w:r>
      <w:r w:rsidR="00B45731">
        <w:t>Primary Workstation / Deployment Target</w:t>
      </w:r>
      <w:bookmarkEnd w:id="4"/>
      <w:bookmarkEnd w:id="5"/>
    </w:p>
    <w:p w14:paraId="230833E3" w14:textId="6D56D8BC" w:rsidR="00B45731" w:rsidRDefault="00B45731" w:rsidP="00D4450F">
      <w:pPr>
        <w:pStyle w:val="ListParagraph"/>
        <w:numPr>
          <w:ilvl w:val="0"/>
          <w:numId w:val="17"/>
        </w:numPr>
      </w:pPr>
      <w:r>
        <w:t>Purpose: Runs the packaged application for property validation and mapping</w:t>
      </w:r>
    </w:p>
    <w:p w14:paraId="0360A47E" w14:textId="1EF32197" w:rsidR="00B45731" w:rsidRDefault="00B45731" w:rsidP="00D4450F">
      <w:pPr>
        <w:pStyle w:val="ListParagraph"/>
        <w:numPr>
          <w:ilvl w:val="0"/>
          <w:numId w:val="17"/>
        </w:numPr>
      </w:pPr>
      <w:r>
        <w:t xml:space="preserve">Operating System: Some Windows based OS, </w:t>
      </w:r>
      <w:r w:rsidR="009D3851">
        <w:t xml:space="preserve">10 or 11 </w:t>
      </w:r>
      <w:r w:rsidR="00B1307B">
        <w:t>recommended</w:t>
      </w:r>
    </w:p>
    <w:p w14:paraId="0980F1A9" w14:textId="640B053F" w:rsidR="00B45731" w:rsidRDefault="00B45731" w:rsidP="00D4450F">
      <w:pPr>
        <w:pStyle w:val="ListParagraph"/>
        <w:numPr>
          <w:ilvl w:val="0"/>
          <w:numId w:val="17"/>
        </w:numPr>
      </w:pPr>
      <w:r>
        <w:t>Python Version (development): 3.10+</w:t>
      </w:r>
    </w:p>
    <w:p w14:paraId="32C3A508" w14:textId="578B9E01" w:rsidR="00B45731" w:rsidRDefault="00B45731" w:rsidP="00D4450F">
      <w:pPr>
        <w:pStyle w:val="ListParagraph"/>
        <w:numPr>
          <w:ilvl w:val="0"/>
          <w:numId w:val="17"/>
        </w:numPr>
      </w:pPr>
      <w:r>
        <w:t>Executable Runtime: No Python installation required after packaging</w:t>
      </w:r>
    </w:p>
    <w:p w14:paraId="169EE612" w14:textId="184A1615" w:rsidR="00B45731" w:rsidRDefault="00B45731" w:rsidP="00B45731">
      <w:r>
        <w:t>System Requirements:</w:t>
      </w:r>
    </w:p>
    <w:p w14:paraId="68ED02EC" w14:textId="33001123" w:rsidR="00B45731" w:rsidRDefault="00B45731" w:rsidP="00D4450F">
      <w:pPr>
        <w:pStyle w:val="ListParagraph"/>
        <w:numPr>
          <w:ilvl w:val="0"/>
          <w:numId w:val="14"/>
        </w:numPr>
      </w:pPr>
      <w:r>
        <w:t>8 GB RAM minimum</w:t>
      </w:r>
    </w:p>
    <w:p w14:paraId="67961563" w14:textId="6A94345F" w:rsidR="00B45731" w:rsidRDefault="00B45731" w:rsidP="00D4450F">
      <w:pPr>
        <w:pStyle w:val="ListParagraph"/>
        <w:numPr>
          <w:ilvl w:val="0"/>
          <w:numId w:val="14"/>
        </w:numPr>
      </w:pPr>
      <w:r>
        <w:t>1 GB free disk space</w:t>
      </w:r>
    </w:p>
    <w:p w14:paraId="03BF6843" w14:textId="5ADA1387" w:rsidR="00B45731" w:rsidRDefault="00B45731" w:rsidP="00D4450F">
      <w:pPr>
        <w:pStyle w:val="ListParagraph"/>
        <w:numPr>
          <w:ilvl w:val="0"/>
          <w:numId w:val="14"/>
        </w:numPr>
      </w:pPr>
      <w:r>
        <w:t>Internet connection required for geocoding</w:t>
      </w:r>
    </w:p>
    <w:p w14:paraId="3FC843C6" w14:textId="5FDEC346" w:rsidR="00376FB3" w:rsidRDefault="00B45731" w:rsidP="00D4450F">
      <w:pPr>
        <w:pStyle w:val="ListParagraph"/>
        <w:numPr>
          <w:ilvl w:val="0"/>
          <w:numId w:val="14"/>
        </w:numPr>
      </w:pPr>
      <w:r>
        <w:t>Chrome browser installed (Selenium dependency)</w:t>
      </w:r>
    </w:p>
    <w:p w14:paraId="359531A7" w14:textId="6980127C" w:rsidR="00376FB3" w:rsidRDefault="001D3A78">
      <w:pPr>
        <w:pStyle w:val="Heading1"/>
      </w:pPr>
      <w:bookmarkStart w:id="6" w:name="_Toc222995117"/>
      <w:bookmarkStart w:id="7" w:name="_Toc222995414"/>
      <w:r>
        <w:t xml:space="preserve">3 </w:t>
      </w:r>
      <w:r w:rsidR="000832E7">
        <w:t>Deployment &amp; Configuration</w:t>
      </w:r>
      <w:bookmarkEnd w:id="6"/>
      <w:bookmarkEnd w:id="7"/>
    </w:p>
    <w:p w14:paraId="379E95AF" w14:textId="7C4FC841" w:rsidR="00376FB3" w:rsidRDefault="001D3A78">
      <w:pPr>
        <w:pStyle w:val="Heading2"/>
      </w:pPr>
      <w:bookmarkStart w:id="8" w:name="_Toc222995118"/>
      <w:bookmarkStart w:id="9" w:name="_Toc222995415"/>
      <w:r>
        <w:t xml:space="preserve">3.1 </w:t>
      </w:r>
      <w:r w:rsidR="000832E7">
        <w:t>Database</w:t>
      </w:r>
      <w:bookmarkEnd w:id="8"/>
      <w:bookmarkEnd w:id="9"/>
    </w:p>
    <w:p w14:paraId="5B8D55EB" w14:textId="77777777" w:rsidR="00731788" w:rsidRDefault="00731788" w:rsidP="00731788">
      <w:r>
        <w:t>This application does not use a traditional database. Instead, it relies on:</w:t>
      </w:r>
    </w:p>
    <w:p w14:paraId="58260E62" w14:textId="31179EFA" w:rsidR="00731788" w:rsidRDefault="00731788" w:rsidP="00731788">
      <w:pPr>
        <w:pStyle w:val="ListParagraph"/>
        <w:numPr>
          <w:ilvl w:val="0"/>
          <w:numId w:val="10"/>
        </w:numPr>
      </w:pPr>
      <w:r>
        <w:lastRenderedPageBreak/>
        <w:t>CSV files</w:t>
      </w:r>
      <w:r w:rsidR="00525379">
        <w:t>, properly structured for the app to read</w:t>
      </w:r>
    </w:p>
    <w:p w14:paraId="5C13AEB7" w14:textId="45089BBA" w:rsidR="00731788" w:rsidRDefault="00731788" w:rsidP="00731788">
      <w:pPr>
        <w:pStyle w:val="ListParagraph"/>
        <w:numPr>
          <w:ilvl w:val="0"/>
          <w:numId w:val="10"/>
        </w:numPr>
      </w:pPr>
      <w:r>
        <w:t>A JSON‑based geocode cache stored locally</w:t>
      </w:r>
    </w:p>
    <w:p w14:paraId="4AD1B0ED" w14:textId="381F3B12" w:rsidR="00731788" w:rsidRPr="00731788" w:rsidRDefault="00731788" w:rsidP="00731788">
      <w:pPr>
        <w:pStyle w:val="ListParagraph"/>
        <w:numPr>
          <w:ilvl w:val="0"/>
          <w:numId w:val="10"/>
        </w:numPr>
      </w:pPr>
      <w:r>
        <w:t xml:space="preserve">A </w:t>
      </w:r>
      <w:r w:rsidR="00D15BD1">
        <w:t xml:space="preserve">pandas </w:t>
      </w:r>
      <w:proofErr w:type="spellStart"/>
      <w:r>
        <w:t>dataframe</w:t>
      </w:r>
      <w:proofErr w:type="spellEnd"/>
      <w:r w:rsidR="00D15BD1">
        <w:t xml:space="preserve"> for managing the </w:t>
      </w:r>
      <w:r w:rsidR="00E32E55">
        <w:t xml:space="preserve">data while the app is </w:t>
      </w:r>
      <w:r w:rsidR="00226EB6">
        <w:t>open</w:t>
      </w:r>
      <w:r w:rsidR="00E32E55">
        <w:t xml:space="preserve"> </w:t>
      </w:r>
    </w:p>
    <w:p w14:paraId="5A23A990" w14:textId="1986F84F" w:rsidR="00376FB3" w:rsidRDefault="00EE1DB1">
      <w:pPr>
        <w:pStyle w:val="Heading2"/>
      </w:pPr>
      <w:bookmarkStart w:id="10" w:name="_Toc222995119"/>
      <w:bookmarkStart w:id="11" w:name="_Toc222995416"/>
      <w:r>
        <w:t xml:space="preserve">3.2 </w:t>
      </w:r>
      <w:r w:rsidR="000832E7">
        <w:t>Application</w:t>
      </w:r>
      <w:bookmarkEnd w:id="10"/>
      <w:bookmarkEnd w:id="11"/>
      <w:r w:rsidR="000832E7">
        <w:t xml:space="preserve"> </w:t>
      </w:r>
    </w:p>
    <w:p w14:paraId="3001CBA7" w14:textId="3097E0A8" w:rsidR="0033299B" w:rsidRDefault="00EE1DB1" w:rsidP="00EE1DB1">
      <w:pPr>
        <w:pStyle w:val="Heading3"/>
      </w:pPr>
      <w:bookmarkStart w:id="12" w:name="_Toc222995417"/>
      <w:r>
        <w:t>3.2.</w:t>
      </w:r>
      <w:r w:rsidR="00A64C34">
        <w:t xml:space="preserve">1 </w:t>
      </w:r>
      <w:r w:rsidR="0033299B">
        <w:t>For client use:</w:t>
      </w:r>
      <w:bookmarkEnd w:id="12"/>
    </w:p>
    <w:p w14:paraId="4FEE8FEC" w14:textId="77777777" w:rsidR="0033299B" w:rsidRDefault="0033299B" w:rsidP="0033299B">
      <w:pPr>
        <w:pStyle w:val="ListParagraph"/>
        <w:numPr>
          <w:ilvl w:val="0"/>
          <w:numId w:val="23"/>
        </w:numPr>
      </w:pPr>
      <w:r>
        <w:t xml:space="preserve">Extract Zip folder by </w:t>
      </w:r>
      <w:proofErr w:type="gramStart"/>
      <w:r>
        <w:t>right-clicking</w:t>
      </w:r>
      <w:proofErr w:type="gramEnd"/>
      <w:r>
        <w:t xml:space="preserve"> the file, and choosing the “Extract all…” option</w:t>
      </w:r>
    </w:p>
    <w:p w14:paraId="0E142ACD" w14:textId="77777777" w:rsidR="0033299B" w:rsidRDefault="0033299B" w:rsidP="0033299B">
      <w:pPr>
        <w:pStyle w:val="ListParagraph"/>
        <w:numPr>
          <w:ilvl w:val="0"/>
          <w:numId w:val="23"/>
        </w:numPr>
      </w:pPr>
      <w:r>
        <w:t>Once the .exe is extracted, make sure it has access to the resources it needs in the folders “</w:t>
      </w:r>
      <w:r w:rsidRPr="00275378">
        <w:t>\_internal\resources</w:t>
      </w:r>
      <w:r>
        <w:t>”.</w:t>
      </w:r>
    </w:p>
    <w:p w14:paraId="61C3CFA5" w14:textId="7652D8DA" w:rsidR="0033299B" w:rsidRPr="0033299B" w:rsidRDefault="0033299B" w:rsidP="0033299B">
      <w:pPr>
        <w:pStyle w:val="ListParagraph"/>
        <w:numPr>
          <w:ilvl w:val="0"/>
          <w:numId w:val="23"/>
        </w:numPr>
      </w:pPr>
      <w:r>
        <w:t>Run the .exe and follow the prompts to open/create a CSV.</w:t>
      </w:r>
    </w:p>
    <w:p w14:paraId="1DB368DC" w14:textId="60B02E14" w:rsidR="00A100C7" w:rsidRDefault="00A64C34" w:rsidP="00EE1DB1">
      <w:pPr>
        <w:pStyle w:val="Heading3"/>
      </w:pPr>
      <w:bookmarkStart w:id="13" w:name="_Toc222995418"/>
      <w:r>
        <w:t xml:space="preserve">3.2.2 </w:t>
      </w:r>
      <w:r w:rsidR="00A100C7">
        <w:t>For further development use:</w:t>
      </w:r>
      <w:bookmarkEnd w:id="13"/>
    </w:p>
    <w:p w14:paraId="06CA81DD" w14:textId="77777777" w:rsidR="00A100C7" w:rsidRDefault="00A100C7" w:rsidP="00A100C7">
      <w:pPr>
        <w:pStyle w:val="ListParagraph"/>
        <w:numPr>
          <w:ilvl w:val="0"/>
          <w:numId w:val="24"/>
        </w:numPr>
      </w:pPr>
      <w:r>
        <w:t>A modern python version (I used 3.13.2)</w:t>
      </w:r>
    </w:p>
    <w:p w14:paraId="21E4A8C5" w14:textId="77777777" w:rsidR="00A100C7" w:rsidRDefault="00A100C7" w:rsidP="00A100C7">
      <w:pPr>
        <w:pStyle w:val="ListParagraph"/>
        <w:numPr>
          <w:ilvl w:val="0"/>
          <w:numId w:val="24"/>
        </w:numPr>
      </w:pPr>
      <w:r>
        <w:t>The following libraries installed:</w:t>
      </w:r>
      <w:r>
        <w:br/>
      </w:r>
      <w:r w:rsidRPr="00842CC1">
        <w:t xml:space="preserve">pip install </w:t>
      </w:r>
      <w:proofErr w:type="spellStart"/>
      <w:r w:rsidRPr="00842CC1">
        <w:t>tkinter</w:t>
      </w:r>
      <w:proofErr w:type="spellEnd"/>
      <w:r w:rsidRPr="00842CC1">
        <w:t xml:space="preserve"> </w:t>
      </w:r>
    </w:p>
    <w:p w14:paraId="5C2B4ADB" w14:textId="77777777" w:rsidR="00A100C7" w:rsidRDefault="00A100C7" w:rsidP="00A100C7">
      <w:pPr>
        <w:pStyle w:val="ListParagraph"/>
      </w:pPr>
      <w:proofErr w:type="gramStart"/>
      <w:r w:rsidRPr="00842CC1">
        <w:t>pip</w:t>
      </w:r>
      <w:proofErr w:type="gramEnd"/>
      <w:r w:rsidRPr="00842CC1">
        <w:t xml:space="preserve"> install pillow </w:t>
      </w:r>
    </w:p>
    <w:p w14:paraId="03E3A3BB" w14:textId="77777777" w:rsidR="00A100C7" w:rsidRDefault="00A100C7" w:rsidP="00A100C7">
      <w:pPr>
        <w:pStyle w:val="ListParagraph"/>
      </w:pPr>
      <w:proofErr w:type="gramStart"/>
      <w:r w:rsidRPr="00842CC1">
        <w:t>pip</w:t>
      </w:r>
      <w:proofErr w:type="gramEnd"/>
      <w:r w:rsidRPr="00842CC1">
        <w:t xml:space="preserve"> </w:t>
      </w:r>
      <w:proofErr w:type="gramStart"/>
      <w:r w:rsidRPr="00842CC1">
        <w:t>install</w:t>
      </w:r>
      <w:proofErr w:type="gramEnd"/>
      <w:r w:rsidRPr="00842CC1">
        <w:t xml:space="preserve"> pandas </w:t>
      </w:r>
    </w:p>
    <w:p w14:paraId="4F0CED30" w14:textId="77777777" w:rsidR="00A100C7" w:rsidRDefault="00A100C7" w:rsidP="00A100C7">
      <w:pPr>
        <w:pStyle w:val="ListParagraph"/>
      </w:pPr>
      <w:r w:rsidRPr="00842CC1">
        <w:t xml:space="preserve">pip install requests </w:t>
      </w:r>
    </w:p>
    <w:p w14:paraId="3DF42361" w14:textId="77777777" w:rsidR="00A100C7" w:rsidRDefault="00A100C7" w:rsidP="00A100C7">
      <w:pPr>
        <w:pStyle w:val="ListParagraph"/>
      </w:pPr>
      <w:r w:rsidRPr="00842CC1">
        <w:t xml:space="preserve">pip install folium </w:t>
      </w:r>
    </w:p>
    <w:p w14:paraId="59FE0B04" w14:textId="77777777" w:rsidR="00A100C7" w:rsidRDefault="00A100C7" w:rsidP="00A100C7">
      <w:pPr>
        <w:pStyle w:val="ListParagraph"/>
      </w:pPr>
      <w:r w:rsidRPr="00842CC1">
        <w:t xml:space="preserve">pip install </w:t>
      </w:r>
      <w:proofErr w:type="spellStart"/>
      <w:r w:rsidRPr="00842CC1">
        <w:t>geopandas</w:t>
      </w:r>
      <w:proofErr w:type="spellEnd"/>
      <w:r w:rsidRPr="00842CC1">
        <w:t xml:space="preserve"> </w:t>
      </w:r>
    </w:p>
    <w:p w14:paraId="01F97CF0" w14:textId="77777777" w:rsidR="00A100C7" w:rsidRDefault="00A100C7" w:rsidP="00A100C7">
      <w:pPr>
        <w:pStyle w:val="ListParagraph"/>
      </w:pPr>
      <w:proofErr w:type="gramStart"/>
      <w:r w:rsidRPr="00842CC1">
        <w:t>pip</w:t>
      </w:r>
      <w:proofErr w:type="gramEnd"/>
      <w:r w:rsidRPr="00842CC1">
        <w:t xml:space="preserve"> install </w:t>
      </w:r>
      <w:proofErr w:type="spellStart"/>
      <w:r w:rsidRPr="00842CC1">
        <w:t>geopy</w:t>
      </w:r>
      <w:proofErr w:type="spellEnd"/>
      <w:r w:rsidRPr="00842CC1">
        <w:t xml:space="preserve"> </w:t>
      </w:r>
    </w:p>
    <w:p w14:paraId="5B3AA68D" w14:textId="77777777" w:rsidR="00A100C7" w:rsidRDefault="00A100C7" w:rsidP="00A100C7">
      <w:pPr>
        <w:pStyle w:val="ListParagraph"/>
      </w:pPr>
      <w:r w:rsidRPr="00842CC1">
        <w:t xml:space="preserve">pip </w:t>
      </w:r>
      <w:proofErr w:type="gramStart"/>
      <w:r w:rsidRPr="00842CC1">
        <w:t>install</w:t>
      </w:r>
      <w:proofErr w:type="gramEnd"/>
      <w:r w:rsidRPr="00842CC1">
        <w:t xml:space="preserve"> shapely </w:t>
      </w:r>
    </w:p>
    <w:p w14:paraId="7414653C" w14:textId="77777777" w:rsidR="00A100C7" w:rsidRDefault="00A100C7" w:rsidP="00A100C7">
      <w:pPr>
        <w:pStyle w:val="ListParagraph"/>
      </w:pPr>
      <w:proofErr w:type="gramStart"/>
      <w:r w:rsidRPr="00842CC1">
        <w:t>pip</w:t>
      </w:r>
      <w:proofErr w:type="gramEnd"/>
      <w:r w:rsidRPr="00842CC1">
        <w:t xml:space="preserve"> install selenium</w:t>
      </w:r>
    </w:p>
    <w:p w14:paraId="4D7CA2DC" w14:textId="77777777" w:rsidR="00A100C7" w:rsidRDefault="00A100C7" w:rsidP="00A100C7">
      <w:pPr>
        <w:pStyle w:val="ListParagraph"/>
        <w:numPr>
          <w:ilvl w:val="0"/>
          <w:numId w:val="24"/>
        </w:numPr>
      </w:pPr>
      <w:r>
        <w:t>A working version of chrome</w:t>
      </w:r>
    </w:p>
    <w:p w14:paraId="4180B9B3" w14:textId="77777777" w:rsidR="00A100C7" w:rsidRDefault="00A100C7" w:rsidP="00A100C7">
      <w:pPr>
        <w:pStyle w:val="ListParagraph"/>
        <w:numPr>
          <w:ilvl w:val="0"/>
          <w:numId w:val="24"/>
        </w:numPr>
      </w:pPr>
      <w:r>
        <w:t>The shape data files in the resources folder (the code is setup to use: “P</w:t>
      </w:r>
      <w:r w:rsidRPr="00EB215E">
        <w:t>aMunicipalities2025_07.shp"</w:t>
      </w:r>
      <w:r>
        <w:t>, but if you change it, I don’t think it will break anything.)</w:t>
      </w:r>
    </w:p>
    <w:p w14:paraId="746678B4" w14:textId="413511DD" w:rsidR="00376FB3" w:rsidRDefault="00740DBB" w:rsidP="00740DBB">
      <w:pPr>
        <w:pStyle w:val="Heading3"/>
      </w:pPr>
      <w:bookmarkStart w:id="14" w:name="_Toc222995121"/>
      <w:bookmarkStart w:id="15" w:name="_Toc222995419"/>
      <w:r>
        <w:t xml:space="preserve">3.3 </w:t>
      </w:r>
      <w:r w:rsidR="000832E7">
        <w:t>Configuration Options</w:t>
      </w:r>
      <w:bookmarkEnd w:id="14"/>
      <w:bookmarkEnd w:id="15"/>
    </w:p>
    <w:p w14:paraId="1A31950B" w14:textId="3680BBAF" w:rsidR="00376FB3" w:rsidRDefault="00196014">
      <w:r>
        <w:t>At the current time writing this, settings and configs are being worked on right now.</w:t>
      </w:r>
    </w:p>
    <w:p w14:paraId="1A7C3BCB" w14:textId="3927EF72" w:rsidR="00376FB3" w:rsidRDefault="00740DBB">
      <w:pPr>
        <w:pStyle w:val="Heading1"/>
      </w:pPr>
      <w:bookmarkStart w:id="16" w:name="_Toc222995122"/>
      <w:bookmarkStart w:id="17" w:name="_Toc222995420"/>
      <w:r>
        <w:t xml:space="preserve">4 </w:t>
      </w:r>
      <w:r w:rsidR="000832E7">
        <w:t>Defaults</w:t>
      </w:r>
      <w:bookmarkEnd w:id="16"/>
      <w:bookmarkEnd w:id="17"/>
    </w:p>
    <w:p w14:paraId="24C2EBCF" w14:textId="48849006" w:rsidR="00270CB6" w:rsidRPr="00270CB6" w:rsidRDefault="00270CB6" w:rsidP="00270CB6">
      <w:pPr>
        <w:pStyle w:val="ListParagraph"/>
        <w:numPr>
          <w:ilvl w:val="0"/>
          <w:numId w:val="26"/>
        </w:numPr>
      </w:pPr>
      <w:r w:rsidRPr="00270CB6">
        <w:t xml:space="preserve">Default geocoder: </w:t>
      </w:r>
      <w:proofErr w:type="spellStart"/>
      <w:r w:rsidRPr="00270CB6">
        <w:t>Nominatim</w:t>
      </w:r>
      <w:proofErr w:type="spellEnd"/>
      <w:r w:rsidRPr="00270CB6">
        <w:t xml:space="preserve"> (OpenStreetMap)</w:t>
      </w:r>
    </w:p>
    <w:p w14:paraId="64DD20F7" w14:textId="77777777" w:rsidR="00270CB6" w:rsidRPr="00270CB6" w:rsidRDefault="00270CB6" w:rsidP="00270CB6">
      <w:pPr>
        <w:numPr>
          <w:ilvl w:val="0"/>
          <w:numId w:val="26"/>
        </w:numPr>
      </w:pPr>
      <w:r w:rsidRPr="00270CB6">
        <w:t>Default map center: Jefferson County, PA</w:t>
      </w:r>
    </w:p>
    <w:p w14:paraId="1246897C" w14:textId="77777777" w:rsidR="00270CB6" w:rsidRPr="00270CB6" w:rsidRDefault="00270CB6" w:rsidP="00270CB6">
      <w:pPr>
        <w:numPr>
          <w:ilvl w:val="0"/>
          <w:numId w:val="26"/>
        </w:numPr>
      </w:pPr>
      <w:r w:rsidRPr="00270CB6">
        <w:t>Default zoom: 10</w:t>
      </w:r>
    </w:p>
    <w:p w14:paraId="37152726" w14:textId="77777777" w:rsidR="00270CB6" w:rsidRPr="00270CB6" w:rsidRDefault="00270CB6" w:rsidP="00270CB6">
      <w:pPr>
        <w:numPr>
          <w:ilvl w:val="0"/>
          <w:numId w:val="26"/>
        </w:numPr>
      </w:pPr>
      <w:r w:rsidRPr="00270CB6">
        <w:t>Default output directory: Application root</w:t>
      </w:r>
    </w:p>
    <w:p w14:paraId="2B0E8A1A" w14:textId="6E9F1B1D" w:rsidR="00376FB3" w:rsidRDefault="00376FB3"/>
    <w:p w14:paraId="3C284F90" w14:textId="13E7B8A9" w:rsidR="00376FB3" w:rsidRDefault="00740DBB">
      <w:pPr>
        <w:pStyle w:val="Heading1"/>
      </w:pPr>
      <w:bookmarkStart w:id="18" w:name="_Toc222995123"/>
      <w:bookmarkStart w:id="19" w:name="_Toc222995421"/>
      <w:r>
        <w:lastRenderedPageBreak/>
        <w:t xml:space="preserve">5 </w:t>
      </w:r>
      <w:r w:rsidR="000832E7">
        <w:t>User Guide</w:t>
      </w:r>
      <w:bookmarkEnd w:id="18"/>
      <w:bookmarkEnd w:id="19"/>
    </w:p>
    <w:p w14:paraId="141D7FD9" w14:textId="677E38F1" w:rsidR="006F1256" w:rsidRDefault="00740DBB" w:rsidP="006F1256">
      <w:pPr>
        <w:pStyle w:val="Heading2"/>
      </w:pPr>
      <w:bookmarkStart w:id="20" w:name="_Toc222995124"/>
      <w:bookmarkStart w:id="21" w:name="_Toc222995422"/>
      <w:r>
        <w:t xml:space="preserve">5.1 </w:t>
      </w:r>
      <w:r w:rsidR="006F1256">
        <w:t>Launching the Application</w:t>
      </w:r>
      <w:bookmarkEnd w:id="20"/>
      <w:bookmarkEnd w:id="21"/>
    </w:p>
    <w:p w14:paraId="4ABE5D68" w14:textId="3E4D24DD" w:rsidR="006F1256" w:rsidRDefault="006F1256" w:rsidP="006F1256">
      <w:r>
        <w:t>- Double‑click the packaged .exe</w:t>
      </w:r>
    </w:p>
    <w:p w14:paraId="041233C1" w14:textId="7BEA1989" w:rsidR="006F1256" w:rsidRDefault="006F1256" w:rsidP="006F1256">
      <w:r>
        <w:t>- No installation required</w:t>
      </w:r>
      <w:r w:rsidR="00241135">
        <w:t>, just extraction from the zip file</w:t>
      </w:r>
    </w:p>
    <w:p w14:paraId="495825D7" w14:textId="1FA93A37" w:rsidR="006F1256" w:rsidRDefault="00740DBB" w:rsidP="006F1256">
      <w:pPr>
        <w:pStyle w:val="Heading2"/>
      </w:pPr>
      <w:bookmarkStart w:id="22" w:name="_Toc222995125"/>
      <w:bookmarkStart w:id="23" w:name="_Toc222995423"/>
      <w:r>
        <w:t xml:space="preserve">5.2 </w:t>
      </w:r>
      <w:r w:rsidR="006F1256">
        <w:t>Typical Workflow</w:t>
      </w:r>
      <w:bookmarkEnd w:id="22"/>
      <w:bookmarkEnd w:id="23"/>
    </w:p>
    <w:p w14:paraId="55B081D2" w14:textId="77777777" w:rsidR="006F1256" w:rsidRDefault="006F1256" w:rsidP="006F1256">
      <w:r>
        <w:t>- Load a CSV file</w:t>
      </w:r>
    </w:p>
    <w:p w14:paraId="0DD92066" w14:textId="375D490B" w:rsidR="004B5FB8" w:rsidRDefault="004B5FB8" w:rsidP="006F1256">
      <w:r>
        <w:t>- Sort the list of properties</w:t>
      </w:r>
    </w:p>
    <w:p w14:paraId="6F713186" w14:textId="0E6B8EDE" w:rsidR="006F1256" w:rsidRDefault="006F1256" w:rsidP="006F1256">
      <w:r>
        <w:t>- Select</w:t>
      </w:r>
      <w:r w:rsidR="00ED1D0C">
        <w:t xml:space="preserve"> a property from the list</w:t>
      </w:r>
    </w:p>
    <w:p w14:paraId="7972D814" w14:textId="402AAFF0" w:rsidR="00ED1D0C" w:rsidRDefault="00ED1D0C" w:rsidP="006F1256">
      <w:r>
        <w:t>- Data about the property, any images, and a map will be displayed in a new window</w:t>
      </w:r>
    </w:p>
    <w:p w14:paraId="2FEAF933" w14:textId="3390F983" w:rsidR="00ED1D0C" w:rsidRDefault="00ED1D0C" w:rsidP="006F1256">
      <w:r>
        <w:t>- Modify the data or leave a note</w:t>
      </w:r>
    </w:p>
    <w:p w14:paraId="0FC6E353" w14:textId="39736701" w:rsidR="00ED1D0C" w:rsidRDefault="00563D73" w:rsidP="006F1256">
      <w:r>
        <w:t>- Create a new property by filling out t</w:t>
      </w:r>
      <w:r w:rsidR="003123F5">
        <w:t>he form from the ‘new’ button</w:t>
      </w:r>
    </w:p>
    <w:p w14:paraId="00C5A5FC" w14:textId="01BD3302" w:rsidR="003123F5" w:rsidRDefault="003123F5" w:rsidP="006F1256">
      <w:r>
        <w:t>- Delete an entry</w:t>
      </w:r>
    </w:p>
    <w:p w14:paraId="3DF7B57A" w14:textId="77777777" w:rsidR="006F1256" w:rsidRDefault="006F1256" w:rsidP="006F1256">
      <w:r>
        <w:t>- Export updated CSV</w:t>
      </w:r>
    </w:p>
    <w:p w14:paraId="62F9CF60" w14:textId="59BE5B06" w:rsidR="006F1256" w:rsidRDefault="00740DBB" w:rsidP="004E1895">
      <w:pPr>
        <w:pStyle w:val="Heading2"/>
      </w:pPr>
      <w:bookmarkStart w:id="24" w:name="_Toc222995126"/>
      <w:bookmarkStart w:id="25" w:name="_Toc222995424"/>
      <w:r>
        <w:t xml:space="preserve">5.3 </w:t>
      </w:r>
      <w:r w:rsidR="006F1256">
        <w:t>Map Generation</w:t>
      </w:r>
      <w:bookmarkEnd w:id="24"/>
      <w:bookmarkEnd w:id="25"/>
    </w:p>
    <w:p w14:paraId="24958FB6" w14:textId="5B26DA02" w:rsidR="006F1256" w:rsidRDefault="006F1256" w:rsidP="006F1256">
      <w:r>
        <w:t xml:space="preserve">- Individual Map: Uses </w:t>
      </w:r>
      <w:proofErr w:type="spellStart"/>
      <w:r>
        <w:t>create_</w:t>
      </w:r>
      <w:proofErr w:type="gramStart"/>
      <w:r>
        <w:t>map</w:t>
      </w:r>
      <w:proofErr w:type="spellEnd"/>
      <w:r>
        <w:t>(</w:t>
      </w:r>
      <w:proofErr w:type="gramEnd"/>
      <w:r>
        <w:t>)</w:t>
      </w:r>
      <w:r w:rsidR="004E1895">
        <w:t xml:space="preserve">, runs when a property is selected. Will use a previously generated map unless the checkbox for </w:t>
      </w:r>
      <w:r w:rsidR="00241135">
        <w:t>regen maps is selected</w:t>
      </w:r>
    </w:p>
    <w:p w14:paraId="18B6F9EF" w14:textId="39C791D7" w:rsidR="006F1256" w:rsidRDefault="006F1256" w:rsidP="006F1256">
      <w:r>
        <w:t xml:space="preserve">- Full Map: Uses </w:t>
      </w:r>
      <w:proofErr w:type="spellStart"/>
      <w:r>
        <w:t>generate_full_</w:t>
      </w:r>
      <w:proofErr w:type="gramStart"/>
      <w:r>
        <w:t>map</w:t>
      </w:r>
      <w:proofErr w:type="spellEnd"/>
      <w:r>
        <w:t>(</w:t>
      </w:r>
      <w:proofErr w:type="gramEnd"/>
      <w:r>
        <w:t>)</w:t>
      </w:r>
      <w:r w:rsidR="004E1895">
        <w:t>, runs when the full map button is pressed</w:t>
      </w:r>
      <w:r w:rsidR="00241135">
        <w:t>, always generates a new map, to ensure that no changes to the data were missed</w:t>
      </w:r>
    </w:p>
    <w:p w14:paraId="71811503" w14:textId="3E9EFDDF" w:rsidR="00376FB3" w:rsidRDefault="006F1256" w:rsidP="006F1256">
      <w:r>
        <w:t xml:space="preserve">- Selenium captures a PNG screenshot for embedding in </w:t>
      </w:r>
      <w:proofErr w:type="spellStart"/>
      <w:r>
        <w:t>Tkinter</w:t>
      </w:r>
      <w:proofErr w:type="spellEnd"/>
    </w:p>
    <w:p w14:paraId="000FFBCB" w14:textId="117B086B" w:rsidR="00376FB3" w:rsidRDefault="00CE6CC2">
      <w:pPr>
        <w:pStyle w:val="Heading1"/>
      </w:pPr>
      <w:bookmarkStart w:id="26" w:name="_Toc222995127"/>
      <w:bookmarkStart w:id="27" w:name="_Toc222995425"/>
      <w:r>
        <w:t xml:space="preserve">6 </w:t>
      </w:r>
      <w:r w:rsidR="000832E7">
        <w:t>Appendices</w:t>
      </w:r>
      <w:bookmarkEnd w:id="26"/>
      <w:bookmarkEnd w:id="27"/>
    </w:p>
    <w:p w14:paraId="1127C7CA" w14:textId="147C4B21" w:rsidR="000D295E" w:rsidRPr="000D295E" w:rsidRDefault="00CE6CC2" w:rsidP="000D295E">
      <w:pPr>
        <w:pStyle w:val="Heading2"/>
      </w:pPr>
      <w:bookmarkStart w:id="28" w:name="_Toc222995128"/>
      <w:bookmarkStart w:id="29" w:name="_Toc222995426"/>
      <w:r>
        <w:t xml:space="preserve">6.1 </w:t>
      </w:r>
      <w:r w:rsidR="000D295E" w:rsidRPr="000D295E">
        <w:t>Notes</w:t>
      </w:r>
      <w:bookmarkEnd w:id="28"/>
      <w:bookmarkEnd w:id="29"/>
    </w:p>
    <w:p w14:paraId="3E2837B8" w14:textId="5F907F4B" w:rsidR="000D295E" w:rsidRPr="000D295E" w:rsidRDefault="000D295E" w:rsidP="000D295E">
      <w:pPr>
        <w:pStyle w:val="ListParagraph"/>
        <w:numPr>
          <w:ilvl w:val="0"/>
          <w:numId w:val="30"/>
        </w:numPr>
      </w:pPr>
      <w:r w:rsidRPr="000D295E">
        <w:t>Geocoding is rate</w:t>
      </w:r>
      <w:r w:rsidRPr="000D295E">
        <w:noBreakHyphen/>
        <w:t>limited; the application includes delays to avoid API throttling</w:t>
      </w:r>
    </w:p>
    <w:p w14:paraId="27EE758C" w14:textId="70C92120" w:rsidR="000D295E" w:rsidRPr="000D295E" w:rsidRDefault="000D295E" w:rsidP="000D295E">
      <w:pPr>
        <w:pStyle w:val="ListParagraph"/>
        <w:numPr>
          <w:ilvl w:val="0"/>
          <w:numId w:val="30"/>
        </w:numPr>
      </w:pPr>
      <w:r w:rsidRPr="000D295E">
        <w:t xml:space="preserve">Selenium requires </w:t>
      </w:r>
      <w:proofErr w:type="spellStart"/>
      <w:r w:rsidRPr="000D295E">
        <w:t>ChromeDriver</w:t>
      </w:r>
      <w:proofErr w:type="spellEnd"/>
      <w:r w:rsidRPr="000D295E">
        <w:t xml:space="preserve"> to match the installed Chrome version</w:t>
      </w:r>
      <w:r w:rsidR="001B778F">
        <w:t xml:space="preserve"> </w:t>
      </w:r>
    </w:p>
    <w:p w14:paraId="003B5D36" w14:textId="79CED92D" w:rsidR="00376FB3" w:rsidRPr="000D295E" w:rsidRDefault="000D295E" w:rsidP="000D295E">
      <w:pPr>
        <w:pStyle w:val="ListParagraph"/>
        <w:numPr>
          <w:ilvl w:val="0"/>
          <w:numId w:val="30"/>
        </w:numPr>
      </w:pPr>
      <w:r w:rsidRPr="000D295E">
        <w:t>Shapefile must remain intact with all associated .</w:t>
      </w:r>
      <w:proofErr w:type="spellStart"/>
      <w:r w:rsidRPr="000D295E">
        <w:t>shx</w:t>
      </w:r>
      <w:proofErr w:type="spellEnd"/>
      <w:r w:rsidRPr="000D295E">
        <w:t>, .</w:t>
      </w:r>
      <w:proofErr w:type="spellStart"/>
      <w:r w:rsidRPr="000D295E">
        <w:t>dbf</w:t>
      </w:r>
      <w:proofErr w:type="spellEnd"/>
      <w:r w:rsidRPr="000D295E">
        <w:t>, .</w:t>
      </w:r>
      <w:proofErr w:type="spellStart"/>
      <w:r w:rsidRPr="000D295E">
        <w:t>prj</w:t>
      </w:r>
      <w:proofErr w:type="spellEnd"/>
      <w:r w:rsidRPr="000D295E">
        <w:t xml:space="preserve"> files</w:t>
      </w:r>
      <w:r w:rsidR="00D86F2F">
        <w:t xml:space="preserve"> (everything you need will be in the resources folder, </w:t>
      </w:r>
      <w:r w:rsidR="001B778F">
        <w:t>or _internal/resources if it’s the packaged version</w:t>
      </w:r>
      <w:r w:rsidR="00D86F2F">
        <w:t>)</w:t>
      </w:r>
    </w:p>
    <w:sectPr w:rsidR="00376FB3" w:rsidRPr="000D29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56528"/>
    <w:multiLevelType w:val="multilevel"/>
    <w:tmpl w:val="E7E6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E811DC"/>
    <w:multiLevelType w:val="hybridMultilevel"/>
    <w:tmpl w:val="EE20E170"/>
    <w:lvl w:ilvl="0" w:tplc="F148E7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AE39D3"/>
    <w:multiLevelType w:val="hybridMultilevel"/>
    <w:tmpl w:val="324A9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87768B"/>
    <w:multiLevelType w:val="hybridMultilevel"/>
    <w:tmpl w:val="E73EB6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BF674D5"/>
    <w:multiLevelType w:val="multilevel"/>
    <w:tmpl w:val="3A1802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20325996"/>
    <w:multiLevelType w:val="hybridMultilevel"/>
    <w:tmpl w:val="F99EA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9B3EF9"/>
    <w:multiLevelType w:val="hybridMultilevel"/>
    <w:tmpl w:val="46B2A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BA101D"/>
    <w:multiLevelType w:val="hybridMultilevel"/>
    <w:tmpl w:val="C2500BFA"/>
    <w:lvl w:ilvl="0" w:tplc="0352986A">
      <w:start w:val="8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9837C3"/>
    <w:multiLevelType w:val="hybridMultilevel"/>
    <w:tmpl w:val="081098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18A5A1F"/>
    <w:multiLevelType w:val="multilevel"/>
    <w:tmpl w:val="290E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00B74"/>
    <w:multiLevelType w:val="hybridMultilevel"/>
    <w:tmpl w:val="2A960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7A4BDD"/>
    <w:multiLevelType w:val="hybridMultilevel"/>
    <w:tmpl w:val="4E163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D016E7"/>
    <w:multiLevelType w:val="hybridMultilevel"/>
    <w:tmpl w:val="AD6EC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DA4160"/>
    <w:multiLevelType w:val="hybridMultilevel"/>
    <w:tmpl w:val="90802C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4584A6E"/>
    <w:multiLevelType w:val="hybridMultilevel"/>
    <w:tmpl w:val="4FC6E9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6772807"/>
    <w:multiLevelType w:val="multilevel"/>
    <w:tmpl w:val="816C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0E478C"/>
    <w:multiLevelType w:val="hybridMultilevel"/>
    <w:tmpl w:val="2F6E1EEA"/>
    <w:lvl w:ilvl="0" w:tplc="197E540E">
      <w:start w:val="8"/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80260DE"/>
    <w:multiLevelType w:val="hybridMultilevel"/>
    <w:tmpl w:val="E3EEC270"/>
    <w:lvl w:ilvl="0" w:tplc="BC940848">
      <w:numFmt w:val="bullet"/>
      <w:lvlText w:val="-"/>
      <w:lvlJc w:val="left"/>
      <w:pPr>
        <w:ind w:left="180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88870A7"/>
    <w:multiLevelType w:val="hybridMultilevel"/>
    <w:tmpl w:val="1B6C641E"/>
    <w:lvl w:ilvl="0" w:tplc="BC940848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FEC7E95"/>
    <w:multiLevelType w:val="hybridMultilevel"/>
    <w:tmpl w:val="D4403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0E4F61"/>
    <w:multiLevelType w:val="multilevel"/>
    <w:tmpl w:val="19649900"/>
    <w:lvl w:ilvl="0">
      <w:start w:val="1"/>
      <w:numFmt w:val="decimal"/>
      <w:lvlText w:val="%1.0"/>
      <w:lvlJc w:val="left"/>
      <w:pPr>
        <w:ind w:left="369" w:hanging="36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9" w:hanging="36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0" w15:restartNumberingAfterBreak="0">
    <w:nsid w:val="75BF684E"/>
    <w:multiLevelType w:val="hybridMultilevel"/>
    <w:tmpl w:val="92ECD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046A4C"/>
    <w:multiLevelType w:val="hybridMultilevel"/>
    <w:tmpl w:val="7B782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B96BC3"/>
    <w:multiLevelType w:val="hybridMultilevel"/>
    <w:tmpl w:val="9ED6E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7908766">
    <w:abstractNumId w:val="8"/>
  </w:num>
  <w:num w:numId="2" w16cid:durableId="2038658046">
    <w:abstractNumId w:val="6"/>
  </w:num>
  <w:num w:numId="3" w16cid:durableId="1200166205">
    <w:abstractNumId w:val="5"/>
  </w:num>
  <w:num w:numId="4" w16cid:durableId="428698250">
    <w:abstractNumId w:val="4"/>
  </w:num>
  <w:num w:numId="5" w16cid:durableId="625350570">
    <w:abstractNumId w:val="7"/>
  </w:num>
  <w:num w:numId="6" w16cid:durableId="1137332283">
    <w:abstractNumId w:val="3"/>
  </w:num>
  <w:num w:numId="7" w16cid:durableId="701825441">
    <w:abstractNumId w:val="2"/>
  </w:num>
  <w:num w:numId="8" w16cid:durableId="1507209989">
    <w:abstractNumId w:val="1"/>
  </w:num>
  <w:num w:numId="9" w16cid:durableId="1472483337">
    <w:abstractNumId w:val="0"/>
  </w:num>
  <w:num w:numId="10" w16cid:durableId="106511336">
    <w:abstractNumId w:val="31"/>
  </w:num>
  <w:num w:numId="11" w16cid:durableId="767696050">
    <w:abstractNumId w:val="12"/>
  </w:num>
  <w:num w:numId="12" w16cid:durableId="245650649">
    <w:abstractNumId w:val="27"/>
  </w:num>
  <w:num w:numId="13" w16cid:durableId="1883326798">
    <w:abstractNumId w:val="26"/>
  </w:num>
  <w:num w:numId="14" w16cid:durableId="1853568935">
    <w:abstractNumId w:val="32"/>
  </w:num>
  <w:num w:numId="15" w16cid:durableId="530187109">
    <w:abstractNumId w:val="30"/>
  </w:num>
  <w:num w:numId="16" w16cid:durableId="552887729">
    <w:abstractNumId w:val="25"/>
  </w:num>
  <w:num w:numId="17" w16cid:durableId="412120092">
    <w:abstractNumId w:val="23"/>
  </w:num>
  <w:num w:numId="18" w16cid:durableId="89274343">
    <w:abstractNumId w:val="21"/>
  </w:num>
  <w:num w:numId="19" w16cid:durableId="448283815">
    <w:abstractNumId w:val="16"/>
  </w:num>
  <w:num w:numId="20" w16cid:durableId="1041520630">
    <w:abstractNumId w:val="22"/>
  </w:num>
  <w:num w:numId="21" w16cid:durableId="1746876029">
    <w:abstractNumId w:val="11"/>
  </w:num>
  <w:num w:numId="22" w16cid:durableId="616640340">
    <w:abstractNumId w:val="28"/>
  </w:num>
  <w:num w:numId="23" w16cid:durableId="1614432541">
    <w:abstractNumId w:val="13"/>
  </w:num>
  <w:num w:numId="24" w16cid:durableId="74517583">
    <w:abstractNumId w:val="20"/>
  </w:num>
  <w:num w:numId="25" w16cid:durableId="1898738452">
    <w:abstractNumId w:val="9"/>
  </w:num>
  <w:num w:numId="26" w16cid:durableId="485783924">
    <w:abstractNumId w:val="15"/>
  </w:num>
  <w:num w:numId="27" w16cid:durableId="732968244">
    <w:abstractNumId w:val="24"/>
  </w:num>
  <w:num w:numId="28" w16cid:durableId="1958484916">
    <w:abstractNumId w:val="18"/>
  </w:num>
  <w:num w:numId="29" w16cid:durableId="1051272482">
    <w:abstractNumId w:val="17"/>
  </w:num>
  <w:num w:numId="30" w16cid:durableId="2055419575">
    <w:abstractNumId w:val="19"/>
  </w:num>
  <w:num w:numId="31" w16cid:durableId="344525990">
    <w:abstractNumId w:val="14"/>
  </w:num>
  <w:num w:numId="32" w16cid:durableId="341317940">
    <w:abstractNumId w:val="29"/>
  </w:num>
  <w:num w:numId="33" w16cid:durableId="14284551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2E7"/>
    <w:rsid w:val="000D295E"/>
    <w:rsid w:val="001337D7"/>
    <w:rsid w:val="0015074B"/>
    <w:rsid w:val="00196014"/>
    <w:rsid w:val="001A7803"/>
    <w:rsid w:val="001B778F"/>
    <w:rsid w:val="001C5145"/>
    <w:rsid w:val="001C7959"/>
    <w:rsid w:val="001D3A78"/>
    <w:rsid w:val="001D4D24"/>
    <w:rsid w:val="001F0170"/>
    <w:rsid w:val="001F29B3"/>
    <w:rsid w:val="00226EB6"/>
    <w:rsid w:val="00240446"/>
    <w:rsid w:val="00241135"/>
    <w:rsid w:val="00244CD7"/>
    <w:rsid w:val="00244CF0"/>
    <w:rsid w:val="00270CB6"/>
    <w:rsid w:val="00275378"/>
    <w:rsid w:val="002813C4"/>
    <w:rsid w:val="0029639D"/>
    <w:rsid w:val="0030792F"/>
    <w:rsid w:val="003123F5"/>
    <w:rsid w:val="0032168F"/>
    <w:rsid w:val="00326F90"/>
    <w:rsid w:val="0033299B"/>
    <w:rsid w:val="00362DC6"/>
    <w:rsid w:val="003644AA"/>
    <w:rsid w:val="00376FB3"/>
    <w:rsid w:val="003B134E"/>
    <w:rsid w:val="003B29EE"/>
    <w:rsid w:val="003B6B98"/>
    <w:rsid w:val="003C6727"/>
    <w:rsid w:val="003E7C22"/>
    <w:rsid w:val="00411EE2"/>
    <w:rsid w:val="00455B6B"/>
    <w:rsid w:val="00481D81"/>
    <w:rsid w:val="00483C93"/>
    <w:rsid w:val="004B1A80"/>
    <w:rsid w:val="004B5FB8"/>
    <w:rsid w:val="004D058A"/>
    <w:rsid w:val="004E1895"/>
    <w:rsid w:val="004F3BA7"/>
    <w:rsid w:val="00525379"/>
    <w:rsid w:val="00563D73"/>
    <w:rsid w:val="00592298"/>
    <w:rsid w:val="005D1EC8"/>
    <w:rsid w:val="005F1AF2"/>
    <w:rsid w:val="006815DA"/>
    <w:rsid w:val="006F1256"/>
    <w:rsid w:val="00703529"/>
    <w:rsid w:val="00727F2B"/>
    <w:rsid w:val="00731788"/>
    <w:rsid w:val="00735990"/>
    <w:rsid w:val="00740DBB"/>
    <w:rsid w:val="007D14E8"/>
    <w:rsid w:val="00842CC1"/>
    <w:rsid w:val="009A1716"/>
    <w:rsid w:val="009D3851"/>
    <w:rsid w:val="009E1BF7"/>
    <w:rsid w:val="00A100C7"/>
    <w:rsid w:val="00A64C34"/>
    <w:rsid w:val="00AA1D8D"/>
    <w:rsid w:val="00AB0E24"/>
    <w:rsid w:val="00B1307B"/>
    <w:rsid w:val="00B31F83"/>
    <w:rsid w:val="00B44C6F"/>
    <w:rsid w:val="00B45731"/>
    <w:rsid w:val="00B47730"/>
    <w:rsid w:val="00BE14AA"/>
    <w:rsid w:val="00BF0622"/>
    <w:rsid w:val="00C04B80"/>
    <w:rsid w:val="00C27359"/>
    <w:rsid w:val="00C30A9A"/>
    <w:rsid w:val="00C74531"/>
    <w:rsid w:val="00CB0664"/>
    <w:rsid w:val="00CE6CC2"/>
    <w:rsid w:val="00CF3492"/>
    <w:rsid w:val="00D03E64"/>
    <w:rsid w:val="00D15BD1"/>
    <w:rsid w:val="00D4450F"/>
    <w:rsid w:val="00D86F2F"/>
    <w:rsid w:val="00E136CF"/>
    <w:rsid w:val="00E321D1"/>
    <w:rsid w:val="00E32E55"/>
    <w:rsid w:val="00EB215E"/>
    <w:rsid w:val="00ED1D0C"/>
    <w:rsid w:val="00EE1DB1"/>
    <w:rsid w:val="00F50111"/>
    <w:rsid w:val="00FC693F"/>
    <w:rsid w:val="00FD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B306B2"/>
  <w14:defaultImageDpi w14:val="300"/>
  <w15:docId w15:val="{A5548836-C94F-4A35-B60A-8F4DCDF9C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136C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36C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136C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136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5745</TotalTime>
  <Pages>5</Pages>
  <Words>857</Words>
  <Characters>4775</Characters>
  <Application>Microsoft Office Word</Application>
  <DocSecurity>0</DocSecurity>
  <Lines>144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Brunner R. Good</cp:lastModifiedBy>
  <cp:revision>81</cp:revision>
  <dcterms:created xsi:type="dcterms:W3CDTF">2026-01-26T15:12:00Z</dcterms:created>
  <dcterms:modified xsi:type="dcterms:W3CDTF">2026-02-26T15:50:00Z</dcterms:modified>
  <cp:category/>
</cp:coreProperties>
</file>