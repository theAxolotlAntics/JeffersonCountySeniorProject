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17AD" w14:textId="77777777" w:rsidR="00702682" w:rsidRDefault="00257B5C">
      <w:pPr>
        <w:pStyle w:val="Title"/>
      </w:pPr>
      <w:r>
        <w:t>System Documentation</w:t>
      </w:r>
    </w:p>
    <w:p w14:paraId="37D63A0A" w14:textId="77777777" w:rsidR="00702682" w:rsidRDefault="00702682"/>
    <w:p w14:paraId="307D6494" w14:textId="3AAE31D9" w:rsidR="00702682" w:rsidRDefault="00257B5C">
      <w:pPr>
        <w:pStyle w:val="Heading1"/>
      </w:pPr>
      <w:r>
        <w:t>Background</w:t>
      </w:r>
      <w:r w:rsidR="00CE1582">
        <w:t xml:space="preserve"> </w:t>
      </w:r>
    </w:p>
    <w:p w14:paraId="55885E87" w14:textId="625EDE14" w:rsidR="00702682" w:rsidRDefault="0062346F">
      <w:pPr>
        <w:spacing w:after="120"/>
      </w:pPr>
      <w:r>
        <w:t xml:space="preserve">Created by students of </w:t>
      </w:r>
      <w:proofErr w:type="spellStart"/>
      <w:r>
        <w:t>PennWest</w:t>
      </w:r>
      <w:proofErr w:type="spellEnd"/>
      <w:r>
        <w:t xml:space="preserve"> University Clarion for Jefferson County</w:t>
      </w:r>
    </w:p>
    <w:p w14:paraId="6B9F35EF" w14:textId="77777777" w:rsidR="00702682" w:rsidRDefault="00257B5C">
      <w:pPr>
        <w:spacing w:after="120"/>
      </w:pPr>
      <w:r>
        <w:t>[Project context]</w:t>
      </w:r>
    </w:p>
    <w:p w14:paraId="55E50A4F" w14:textId="77777777" w:rsidR="00702682" w:rsidRDefault="00257B5C">
      <w:pPr>
        <w:spacing w:after="120"/>
      </w:pPr>
      <w:r>
        <w:t>[Problem summary]</w:t>
      </w:r>
    </w:p>
    <w:p w14:paraId="4EC95589" w14:textId="77777777" w:rsidR="00702682" w:rsidRDefault="00257B5C">
      <w:pPr>
        <w:spacing w:after="120"/>
      </w:pPr>
      <w:r>
        <w:t>[High-level solution summary]</w:t>
      </w:r>
    </w:p>
    <w:p w14:paraId="1CE344A2" w14:textId="77777777" w:rsidR="00702682" w:rsidRDefault="00257B5C">
      <w:pPr>
        <w:pStyle w:val="Heading1"/>
      </w:pPr>
      <w:r>
        <w:t>Division of Labor</w:t>
      </w:r>
    </w:p>
    <w:p w14:paraId="55CCC8DA" w14:textId="77777777" w:rsidR="00702682" w:rsidRDefault="00257B5C">
      <w:pPr>
        <w:spacing w:after="120"/>
      </w:pPr>
      <w:r>
        <w:t>[Team member name]</w:t>
      </w:r>
    </w:p>
    <w:p w14:paraId="2C423068" w14:textId="77777777" w:rsidR="00702682" w:rsidRDefault="00257B5C">
      <w:pPr>
        <w:spacing w:after="120"/>
      </w:pPr>
      <w:r>
        <w:t>- [Responsibilities]</w:t>
      </w:r>
    </w:p>
    <w:p w14:paraId="0247DE20" w14:textId="77777777" w:rsidR="00702682" w:rsidRDefault="00257B5C">
      <w:pPr>
        <w:spacing w:after="120"/>
      </w:pPr>
      <w:r>
        <w:t>(Repeat for each member)</w:t>
      </w:r>
    </w:p>
    <w:p w14:paraId="1A212B06" w14:textId="77777777" w:rsidR="00702682" w:rsidRDefault="00257B5C">
      <w:pPr>
        <w:pStyle w:val="Heading1"/>
      </w:pPr>
      <w:r>
        <w:t>Design Decisions &amp; Trade-offs</w:t>
      </w:r>
    </w:p>
    <w:p w14:paraId="057C3DE8" w14:textId="77777777" w:rsidR="00702682" w:rsidRDefault="00257B5C">
      <w:pPr>
        <w:spacing w:after="120"/>
      </w:pPr>
      <w:r>
        <w:t>[Key design choices]</w:t>
      </w:r>
    </w:p>
    <w:p w14:paraId="0A5FA4A8" w14:textId="77777777" w:rsidR="00702682" w:rsidRDefault="00257B5C">
      <w:pPr>
        <w:spacing w:after="120"/>
      </w:pPr>
      <w:r>
        <w:t>[Limitations or excluded features]</w:t>
      </w:r>
    </w:p>
    <w:p w14:paraId="123C7D6D" w14:textId="77777777" w:rsidR="00702682" w:rsidRDefault="00257B5C">
      <w:pPr>
        <w:spacing w:after="120"/>
      </w:pPr>
      <w:r>
        <w:t>[Reasons for decisions]</w:t>
      </w:r>
    </w:p>
    <w:p w14:paraId="35A48182" w14:textId="77777777" w:rsidR="00702682" w:rsidRDefault="00257B5C">
      <w:pPr>
        <w:pStyle w:val="Heading1"/>
      </w:pPr>
      <w:r>
        <w:t>Project Development Summary</w:t>
      </w:r>
    </w:p>
    <w:p w14:paraId="030939F0" w14:textId="77777777" w:rsidR="00702682" w:rsidRDefault="00257B5C">
      <w:pPr>
        <w:spacing w:after="120"/>
      </w:pPr>
      <w:r>
        <w:t>[Week-by-week or phase-by-phase summary]</w:t>
      </w:r>
    </w:p>
    <w:p w14:paraId="14005A45" w14:textId="77777777" w:rsidR="00702682" w:rsidRDefault="00257B5C">
      <w:pPr>
        <w:spacing w:after="120"/>
      </w:pPr>
      <w:r>
        <w:t>[Major milestones]</w:t>
      </w:r>
    </w:p>
    <w:p w14:paraId="6C93D7BE" w14:textId="77777777" w:rsidR="00702682" w:rsidRDefault="00257B5C">
      <w:pPr>
        <w:spacing w:after="120"/>
      </w:pPr>
      <w:r>
        <w:t>[Client meetings]</w:t>
      </w:r>
    </w:p>
    <w:p w14:paraId="7EC87A39" w14:textId="77777777" w:rsidR="00702682" w:rsidRDefault="00257B5C">
      <w:pPr>
        <w:spacing w:after="120"/>
      </w:pPr>
      <w:r>
        <w:t>[Technical hurdles]</w:t>
      </w:r>
    </w:p>
    <w:p w14:paraId="6C05D39E" w14:textId="77777777" w:rsidR="00702682" w:rsidRDefault="00257B5C">
      <w:pPr>
        <w:pStyle w:val="Heading1"/>
      </w:pPr>
      <w:r>
        <w:t>Areas That Took Longer or Shorter Than Expected</w:t>
      </w:r>
    </w:p>
    <w:p w14:paraId="3694386E" w14:textId="77777777" w:rsidR="00702682" w:rsidRDefault="00257B5C">
      <w:pPr>
        <w:spacing w:after="120"/>
      </w:pPr>
      <w:r>
        <w:t>[Unexpected delays]</w:t>
      </w:r>
    </w:p>
    <w:p w14:paraId="6F459A51" w14:textId="77777777" w:rsidR="00702682" w:rsidRDefault="00257B5C">
      <w:pPr>
        <w:spacing w:after="120"/>
      </w:pPr>
      <w:r>
        <w:t>[Tasks completed faster than expected]</w:t>
      </w:r>
    </w:p>
    <w:p w14:paraId="5C3E04C5" w14:textId="77777777" w:rsidR="00702682" w:rsidRDefault="00257B5C">
      <w:pPr>
        <w:spacing w:after="120"/>
      </w:pPr>
      <w:r>
        <w:t>[</w:t>
      </w:r>
      <w:proofErr w:type="gramStart"/>
      <w:r>
        <w:t>Dependencies</w:t>
      </w:r>
      <w:proofErr w:type="gramEnd"/>
      <w:r>
        <w:t xml:space="preserve"> that affected progress]</w:t>
      </w:r>
    </w:p>
    <w:p w14:paraId="5249D068" w14:textId="77777777" w:rsidR="00702682" w:rsidRDefault="00257B5C">
      <w:pPr>
        <w:pStyle w:val="Heading1"/>
      </w:pPr>
      <w:r>
        <w:lastRenderedPageBreak/>
        <w:t>Anticipated Information Flow &amp; Cycles</w:t>
      </w:r>
    </w:p>
    <w:p w14:paraId="74CD13A0" w14:textId="77777777" w:rsidR="00702682" w:rsidRDefault="00257B5C">
      <w:pPr>
        <w:pStyle w:val="Heading2"/>
      </w:pPr>
      <w:r>
        <w:t>Initial State</w:t>
      </w:r>
    </w:p>
    <w:p w14:paraId="7A76C5E6" w14:textId="77777777" w:rsidR="00702682" w:rsidRDefault="00257B5C">
      <w:pPr>
        <w:spacing w:after="120"/>
      </w:pPr>
      <w:r>
        <w:t>[What data or processes exist at startup]</w:t>
      </w:r>
    </w:p>
    <w:p w14:paraId="39931499" w14:textId="77777777" w:rsidR="00702682" w:rsidRDefault="00257B5C">
      <w:pPr>
        <w:pStyle w:val="Heading2"/>
      </w:pPr>
      <w:r>
        <w:t>Regular Processes</w:t>
      </w:r>
    </w:p>
    <w:p w14:paraId="5A89F7CA" w14:textId="77777777" w:rsidR="00702682" w:rsidRDefault="00257B5C">
      <w:pPr>
        <w:spacing w:after="120"/>
      </w:pPr>
      <w:r>
        <w:t>[Recurring tasks or workflows]</w:t>
      </w:r>
    </w:p>
    <w:p w14:paraId="79F3E1C9" w14:textId="77777777" w:rsidR="00702682" w:rsidRDefault="00257B5C">
      <w:pPr>
        <w:pStyle w:val="Heading2"/>
      </w:pPr>
      <w:r>
        <w:t>Expected Data Volume</w:t>
      </w:r>
    </w:p>
    <w:p w14:paraId="1C29E152" w14:textId="77777777" w:rsidR="00702682" w:rsidRDefault="00257B5C">
      <w:pPr>
        <w:spacing w:after="120"/>
      </w:pPr>
      <w:r>
        <w:t>[Typical usage patterns]</w:t>
      </w:r>
    </w:p>
    <w:p w14:paraId="0DB5BFAA" w14:textId="77777777" w:rsidR="00702682" w:rsidRDefault="00257B5C">
      <w:pPr>
        <w:pStyle w:val="Heading2"/>
      </w:pPr>
      <w:r>
        <w:t>Maintenance / Backup / Recovery</w:t>
      </w:r>
    </w:p>
    <w:p w14:paraId="10868B11" w14:textId="77777777" w:rsidR="00702682" w:rsidRDefault="00257B5C">
      <w:pPr>
        <w:spacing w:after="120"/>
      </w:pPr>
      <w:r>
        <w:t>[Procedures, tools, frequency]</w:t>
      </w:r>
    </w:p>
    <w:p w14:paraId="1491C865" w14:textId="77777777" w:rsidR="00702682" w:rsidRDefault="00257B5C">
      <w:pPr>
        <w:pStyle w:val="Heading1"/>
      </w:pPr>
      <w:r>
        <w:t>System Maintenance &amp; Future Work</w:t>
      </w:r>
    </w:p>
    <w:p w14:paraId="37C18D87" w14:textId="77777777" w:rsidR="00702682" w:rsidRDefault="00257B5C">
      <w:pPr>
        <w:spacing w:after="120"/>
      </w:pPr>
      <w:r>
        <w:t>[Future considerations]</w:t>
      </w:r>
    </w:p>
    <w:p w14:paraId="175F4EC9" w14:textId="77777777" w:rsidR="00702682" w:rsidRDefault="00257B5C">
      <w:pPr>
        <w:spacing w:after="120"/>
      </w:pPr>
      <w:r>
        <w:t>[Potential improvements]</w:t>
      </w:r>
    </w:p>
    <w:p w14:paraId="3E5E2739" w14:textId="77777777" w:rsidR="00702682" w:rsidRDefault="00257B5C">
      <w:pPr>
        <w:spacing w:after="120"/>
      </w:pPr>
      <w:r>
        <w:t>[Long-term maintenance notes]</w:t>
      </w:r>
    </w:p>
    <w:p w14:paraId="3D138402" w14:textId="77777777" w:rsidR="00702682" w:rsidRDefault="00257B5C">
      <w:pPr>
        <w:pStyle w:val="Heading1"/>
      </w:pPr>
      <w:r>
        <w:t>Appendices (Optional)</w:t>
      </w:r>
    </w:p>
    <w:p w14:paraId="30BC1373" w14:textId="77777777" w:rsidR="00702682" w:rsidRDefault="00257B5C">
      <w:pPr>
        <w:spacing w:after="120"/>
      </w:pPr>
      <w:r>
        <w:t>[Glossary]</w:t>
      </w:r>
    </w:p>
    <w:p w14:paraId="3A42EAA2" w14:textId="77777777" w:rsidR="00702682" w:rsidRDefault="00257B5C">
      <w:pPr>
        <w:spacing w:after="120"/>
      </w:pPr>
      <w:r>
        <w:t>[Architecture diagrams]</w:t>
      </w:r>
    </w:p>
    <w:p w14:paraId="34302A1C" w14:textId="77777777" w:rsidR="00702682" w:rsidRDefault="00257B5C">
      <w:pPr>
        <w:spacing w:after="120"/>
      </w:pPr>
      <w:r>
        <w:t>[Additional notes]</w:t>
      </w:r>
    </w:p>
    <w:sectPr w:rsidR="007026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992898">
    <w:abstractNumId w:val="8"/>
  </w:num>
  <w:num w:numId="2" w16cid:durableId="224872408">
    <w:abstractNumId w:val="6"/>
  </w:num>
  <w:num w:numId="3" w16cid:durableId="549345232">
    <w:abstractNumId w:val="5"/>
  </w:num>
  <w:num w:numId="4" w16cid:durableId="428090741">
    <w:abstractNumId w:val="4"/>
  </w:num>
  <w:num w:numId="5" w16cid:durableId="229462490">
    <w:abstractNumId w:val="7"/>
  </w:num>
  <w:num w:numId="6" w16cid:durableId="304626677">
    <w:abstractNumId w:val="3"/>
  </w:num>
  <w:num w:numId="7" w16cid:durableId="82577969">
    <w:abstractNumId w:val="2"/>
  </w:num>
  <w:num w:numId="8" w16cid:durableId="1976178868">
    <w:abstractNumId w:val="1"/>
  </w:num>
  <w:num w:numId="9" w16cid:durableId="44765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6D9"/>
    <w:rsid w:val="0015074B"/>
    <w:rsid w:val="00257B5C"/>
    <w:rsid w:val="0029639D"/>
    <w:rsid w:val="00314488"/>
    <w:rsid w:val="00326F90"/>
    <w:rsid w:val="00526E0E"/>
    <w:rsid w:val="005A2712"/>
    <w:rsid w:val="0062346F"/>
    <w:rsid w:val="00702682"/>
    <w:rsid w:val="008D4345"/>
    <w:rsid w:val="00AA1D8D"/>
    <w:rsid w:val="00B34319"/>
    <w:rsid w:val="00B47730"/>
    <w:rsid w:val="00CB0664"/>
    <w:rsid w:val="00CE1582"/>
    <w:rsid w:val="00D541A4"/>
    <w:rsid w:val="00E12F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6921BB"/>
  <w14:defaultImageDpi w14:val="300"/>
  <w15:docId w15:val="{3FB29F49-D633-443A-A136-BD4A0A52F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1203</TotalTime>
  <Pages>2</Pages>
  <Words>160</Words>
  <Characters>916</Characters>
  <Application>Microsoft Office Word</Application>
  <DocSecurity>0</DocSecurity>
  <Lines>23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Brunner R. Good</cp:lastModifiedBy>
  <cp:revision>8</cp:revision>
  <dcterms:created xsi:type="dcterms:W3CDTF">2026-01-26T15:15:00Z</dcterms:created>
  <dcterms:modified xsi:type="dcterms:W3CDTF">2026-04-02T18:03:00Z</dcterms:modified>
  <cp:category/>
</cp:coreProperties>
</file>